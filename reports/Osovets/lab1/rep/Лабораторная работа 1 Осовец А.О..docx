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b w:val="0"/>
          <w:i w:val="0"/>
        </w:rPr>
        <w:t>Учреждение образования</w:t>
      </w:r>
    </w:p>
    <w:p>
      <w:pPr>
        <w:spacing w:after="0"/>
        <w:jc w:val="center"/>
      </w:pPr>
      <w:r>
        <w:rPr>
          <w:b w:val="0"/>
          <w:i w:val="0"/>
        </w:rPr>
        <w:t>«Брестский государственный технический университет»</w:t>
      </w:r>
    </w:p>
    <w:p>
      <w:pPr>
        <w:spacing w:after="0"/>
        <w:jc w:val="center"/>
      </w:pPr>
      <w:r>
        <w:rPr>
          <w:b w:val="0"/>
          <w:i w:val="0"/>
        </w:rPr>
        <w:t>Кафедра ИИТ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2"/>
        </w:rPr>
        <w:t>Лабораторная работа №1</w:t>
      </w:r>
    </w:p>
    <w:p>
      <w:pPr>
        <w:spacing w:after="0"/>
        <w:jc w:val="center"/>
      </w:pPr>
      <w:r>
        <w:rPr>
          <w:b w:val="0"/>
          <w:i w:val="0"/>
        </w:rPr>
        <w:t>По дисциплине «Аппаратно-программное обеспечение ЭВМ и сетей»</w:t>
      </w:r>
    </w:p>
    <w:p>
      <w:pPr>
        <w:spacing w:after="0"/>
        <w:jc w:val="center"/>
      </w:pPr>
      <w:r>
        <w:rPr>
          <w:b w:val="0"/>
          <w:i w:val="0"/>
        </w:rPr>
        <w:t>Тема: «Изучение аппаратно-программной архитектуры процессоров семейства Intel – разработка ассемблерной вставки»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Выполнил:</w:t>
      </w:r>
    </w:p>
    <w:p>
      <w:pPr>
        <w:spacing w:after="0"/>
        <w:jc w:val="right"/>
      </w:pPr>
      <w:r>
        <w:rPr>
          <w:b w:val="0"/>
          <w:i w:val="0"/>
        </w:rPr>
        <w:t>Студент 4-го курса</w:t>
      </w:r>
    </w:p>
    <w:p>
      <w:pPr>
        <w:spacing w:after="0"/>
        <w:jc w:val="right"/>
      </w:pPr>
      <w:r>
        <w:rPr>
          <w:b w:val="0"/>
          <w:i w:val="0"/>
        </w:rPr>
        <w:t>Группы АС-66</w:t>
      </w:r>
    </w:p>
    <w:p>
      <w:pPr>
        <w:spacing w:after="0"/>
        <w:jc w:val="right"/>
      </w:pPr>
      <w:r>
        <w:rPr>
          <w:b w:val="0"/>
          <w:i w:val="0"/>
        </w:rPr>
        <w:t>Осовец А.О.</w:t>
      </w:r>
    </w:p>
    <w:p>
      <w:pPr>
        <w:spacing w:after="0"/>
        <w:jc w:val="right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Проверил:</w:t>
      </w:r>
    </w:p>
    <w:p>
      <w:pPr>
        <w:spacing w:after="0"/>
        <w:jc w:val="right"/>
      </w:pPr>
      <w:r>
        <w:rPr>
          <w:b w:val="0"/>
          <w:i w:val="0"/>
        </w:rPr>
        <w:t>Кулик А.Д.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Брест 2026</w:t>
        <w:br w:type="page"/>
      </w:r>
    </w:p>
    <w:p>
      <w:pPr>
        <w:keepNext/>
        <w:spacing w:after="120" w:before="240"/>
      </w:pPr>
      <w:r>
        <w:rPr>
          <w:b/>
          <w:i w:val="0"/>
        </w:rPr>
        <w:t>Цель работы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Изучить программную модель микропроцессора, назначение регистров и организацию памяти; получить практические навыки написания ассемблерных вставок в программах на C++.</w:t>
      </w:r>
    </w:p>
    <w:p>
      <w:pPr>
        <w:keepNext/>
        <w:spacing w:after="120" w:before="240"/>
      </w:pPr>
      <w:r>
        <w:rPr>
          <w:b/>
          <w:i w:val="0"/>
        </w:rPr>
        <w:t>Вариант задания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Вариант 1. Перевернуть строку – расположить символы исходной строки в обратном порядке (первый символ становится последним, второй – предпоследним и т.д.).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Необходимо реализовать обработку дважды: ассемблерной вставкой, оформленной как отдельная функция, и обычной функцией на C++, после чего сравнить быстродействие обеих реализаций.</w:t>
      </w:r>
    </w:p>
    <w:p>
      <w:pPr>
        <w:keepNext/>
        <w:spacing w:after="120" w:before="240"/>
      </w:pPr>
      <w:r>
        <w:rPr>
          <w:b/>
          <w:i w:val="0"/>
        </w:rPr>
        <w:t>Среда выполнения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Работа выполнялась на компьютере Apple MacBook с процессором Apple M5 (архитектура ARM64, macOS 26.6), компилятор Apple Clang 21.0.0, стандарт C++17, оптимизация -O2. Компилятор MSVC в macOS недоступен, а процессор не относится к семейству Intel, поэтому ассемблерная вставка написана в двух вариантах, выбираемых директивами препроцессора:</w:t>
      </w:r>
    </w:p>
    <w:p>
      <w:pPr>
        <w:spacing w:after="0"/>
        <w:ind w:left="709"/>
        <w:jc w:val="both"/>
      </w:pPr>
      <w:r>
        <w:rPr>
          <w:b w:val="0"/>
          <w:i w:val="0"/>
        </w:rPr>
        <w:t>– для MS Visual Studio, платформа Win32 (x86) – вставка __asm { } с командами IA-32 в синтаксисе Intel. MSVC поддерживает встроенный ассемблер только для 32-разрядной платформы, поэтому для проверки проект нужно собирать в конфигурации x86. Этот вариант на данном компьютере не запускался;</w:t>
      </w:r>
    </w:p>
    <w:p>
      <w:pPr>
        <w:spacing w:after="0"/>
        <w:ind w:left="709"/>
        <w:jc w:val="both"/>
      </w:pPr>
      <w:r>
        <w:rPr>
          <w:b w:val="0"/>
          <w:i w:val="0"/>
        </w:rPr>
        <w:t>– для ARM64 (Apple Silicon) – расширенная вставка __asm__ volatile компилятора clang. Именно этот вариант собран, протестирован и использовался для замеров.</w:t>
      </w:r>
    </w:p>
    <w:p>
      <w:pPr>
        <w:keepNext/>
        <w:spacing w:after="120" w:before="240"/>
      </w:pPr>
      <w:r>
        <w:rPr>
          <w:b/>
          <w:i w:val="0"/>
        </w:rPr>
        <w:t>Описание алгоритма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Чтобы корректно обрабатывать русские буквы, строка, введённая в кодировке UTF-8, перед обработкой преобразуется в массив char32_t: каждый символ занимает ровно 4 байта. Если переставлять байты UTF-8 напрямую, двухбайтовые коды кириллицы оказались бы перевёрнуты внутри символа и текст был бы испорчен. Перекодировка выполняется вне измеряемых функций.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Разворот выполняется на месте методом двух указателей. Левый указатель ставится на первый символ, правый – на последний (адрес начала + 4·(n − 1)). Пока левый указатель меньше правого, символы под ними меняются местами, левый сдвигается на 4 байта вперёд, правый – на 4 байта назад. Для строки из n символов выполняется ⌊n/2⌋ обменов, дополнительная память не требуется. Пустая строка обрабатывается отдельной проверкой в начале.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Использование регистров во вставке IA-32:</w:t>
      </w:r>
    </w:p>
    <w:p>
      <w:pPr>
        <w:spacing w:after="0"/>
        <w:ind w:left="709"/>
        <w:jc w:val="both"/>
      </w:pPr>
      <w:r>
        <w:rPr>
          <w:b w:val="0"/>
          <w:i w:val="0"/>
        </w:rPr>
        <w:t>– ECX – длина строки, проверка на ноль (test/jz);</w:t>
      </w:r>
    </w:p>
    <w:p>
      <w:pPr>
        <w:spacing w:after="0"/>
        <w:ind w:left="709"/>
        <w:jc w:val="both"/>
      </w:pPr>
      <w:r>
        <w:rPr>
          <w:b w:val="0"/>
          <w:i w:val="0"/>
        </w:rPr>
        <w:t>– ESI – адрес левого символа, EDI – адрес правого символа; EDI вычисляется одной командой lea edi, [esi + ecx*4 − 4] с базово-индексной адресацией и масштабом 4;</w:t>
      </w:r>
    </w:p>
    <w:p>
      <w:pPr>
        <w:spacing w:after="0"/>
        <w:ind w:left="709"/>
        <w:jc w:val="both"/>
      </w:pPr>
      <w:r>
        <w:rPr>
          <w:b w:val="0"/>
          <w:i w:val="0"/>
        </w:rPr>
        <w:t>– EAX и EDX – временные регистры для обмена двух 32-битных элементов;</w:t>
      </w:r>
    </w:p>
    <w:p>
      <w:pPr>
        <w:spacing w:after="0"/>
        <w:ind w:left="709"/>
        <w:jc w:val="both"/>
      </w:pPr>
      <w:r>
        <w:rPr>
          <w:b w:val="0"/>
          <w:i w:val="0"/>
        </w:rPr>
        <w:t>– cmp esi, edi / jae – выход, когда указатели встретились или пересеклись (беззнаковое сравнение адресов).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Во вставке ARM64 используются те же шаги: cbz проверяет пустую строку, add с операндом «lsl #2» вычисляет адрес конца, ldr/str с постиндексной адресацией ([x], #4 и [x], #−4) одновременно записывают символ и сдвигают указатель, cmp/b.hs завершают цикл. Регистры, которые изменяет вставка, объявлены компилятору как выходные операнды, а в списке разрушаемых указаны флаги ("cc") и память ("memory").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Функция на C++ (reverse_cpp) реализует тот же алгоритм с двумя индексами. Для сравнения дополнительно измерялась библиотечная функция std::reverse.</w:t>
      </w:r>
    </w:p>
    <w:p>
      <w:pPr>
        <w:keepNext/>
        <w:spacing w:after="120" w:before="240"/>
      </w:pPr>
      <w:r>
        <w:rPr>
          <w:b/>
          <w:i w:val="0"/>
        </w:rPr>
        <w:t>Проверка правильности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Режим --test проверяет обе функции на строках с заранее известным результатом (пустая строка, один символ, чётная и нечётная длина, палиндром, кириллица, пробелы по краям), а также на случайных массивах всех длин от 0 до 2000: результат сравнивается с std::reverse, а элементы-сторожа по обе стороны буфера подтверждают, что запись не выходит за границы. Дополнительно программа собиралась с AddressSanitizer и UndefinedBehaviorSanitizer – ошибок не обнаружено.</w:t>
      </w:r>
    </w:p>
    <w:p>
      <w:pPr>
        <w:keepNext/>
        <w:spacing w:after="120" w:before="240"/>
      </w:pPr>
      <w:r>
        <w:rPr>
          <w:b/>
          <w:i w:val="0"/>
        </w:rPr>
        <w:t>Методика замера быстродействия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Для каждой длины строки (16, 256, 4096, 65 536 и 1 048 576 символов) функция вызывается многократно на одном и том же буфере, время измеряется часами std::chrono::steady_clock. Выполняется 9 серий, в таблицу заносится медиана времени одного вызова. Функции помечены noinline и вызываются через volatile-указатель, чтобы компилятор не встроил и не выбросил вызовы. Перекодировка, заполнение и выделение памяти в замер не входят.</w:t>
      </w:r>
    </w:p>
    <w:p>
      <w:pPr>
        <w:keepNext/>
        <w:spacing w:after="120" w:before="240"/>
      </w:pPr>
      <w:r>
        <w:rPr>
          <w:b/>
          <w:i w:val="0"/>
        </w:rPr>
        <w:t>Текст программы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&lt;algorithm&gt;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&lt;chrono&gt;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&lt;cstdint&gt;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&lt;cstdio&gt;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&lt;cstdlib&gt;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&lt;cstring&gt;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&lt;random&gt;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#if defined(_MSC_VER)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NOINLINE __declspec(noinline)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NOINLINE __attribute__((noinline))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#endif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NOINLINE void reverse_asm(char32_t* s, std::size_t 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#if defined(_MSC_VER) &amp;&amp; defined(_M_IX86)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int len = static_cast&lt;unsigned int&gt;(n);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__asm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ecx, 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test ecx, ecx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jz   finish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esi, 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lea  edi, [esi + ecx*4 - 4]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swap_loop: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cmp  esi, edi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jae  finish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eax, [esi]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edx, [edi]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[esi], edx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mov  [edi],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add  esi, 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sub  edi, 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jmp  swap_loop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finish: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#elif defined(__aarch64__)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char32_t* left = 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char32_t* right = 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std::uint32_t a,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__asm__ volatile(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"cbz   %[n], 2f\n"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"add   %[r], %[l], %[n], lsl #2\n"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"sub   %[r], %[r], #4\n"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"1:\n"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"cmp   %[l], %[r]\n"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"b.hs  2f\n"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"ldr   %w[a], [%[l]]\n"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"ldr   %w[b], [%[r]]\n"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"str   %w[b], [%[l]], #4\n"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"str   %w[a], [%[r]], #-4\n"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"b     1b\n"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"2:\n"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: [l] "+r"(left), [r] "+r"(right), [a] "=&amp;r"(a), [b] "=&amp;r"(b)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: [n] "r"(n)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: "cc", "memory");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#error "Ассемблерная вставка написана для MSVC x86 (Win32) и ARM64 (clang/gcc)"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#endif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NOINLINE void reverse_cpp(char32_t* s, std::size_t 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(n ==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std::size_t i = 0, j = n - 1;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(i &lt; j)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char32_t t = s[i];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s[i] = s[j];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s[j] = 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++i;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--j;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std::u32string from_utf8(const std::string&amp; in)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std::u32string out;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(std::size_t i = 0; i &lt; in.size();)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char c = static_cast&lt;unsigned char&gt;(in[i]);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extra = c &lt; 0x80 ? 0 : (c &gt;&gt; 5) == 0x6 ? 1 : (c &gt;&gt; 4) == 0xE ? 2 : (c &gt;&gt; 3) == 0x1E ? 3 :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char32_t cp = extra == 0 ? c : extra == 1 ? (c &amp; 0x1F) : extra == 2 ? (c &amp; 0x0F) : (c &amp; 0x07);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bool ok = extra &gt;= 0 &amp;&amp; i + extra &lt; in.size() + (extra ==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(int k = 1; ok &amp;&amp; k &lt;= extra; ++k)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unsigned char cc = static_cast&lt;unsigned char&gt;(in[i + k]);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((cc &amp; 0xC0) != 0x80)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ok =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cp = (cp &lt;&lt; 6) | (cc &amp; 0x3F);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(!ok)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out.push_back(0xFFFD);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++i;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out.push_back(cp);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 += extra + 1;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out;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std::string to_utf8(const std::u32string&amp; in)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std::string out;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(char32_t cp : in)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(cp &lt; 0x80)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static_cast&lt;char&gt;(cp);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if (cp &lt; 0x800)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static_cast&lt;char&gt;(0xC0 | (cp &gt;&gt; 6));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(cp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if (cp &lt; 0x10000)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static_cast&lt;char&gt;(0xE0 | (cp &gt;&gt; 12));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((cp &gt;&gt; 6)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(cp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static_cast&lt;char&gt;(0xF0 | (cp &gt;&gt; 18));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((cp &gt;&gt; 12)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((cp &gt;&gt; 6)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out += static_cast&lt;char&gt;(0x80 | (cp &amp; 0x3F));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out;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show(const std::string&amp; text)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std::u32string a = from_utf8(text), c =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reverse_asm(&amp;a[0], a.size());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reverse_cpp(&amp;c[0], c.size());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  исходная : \"" &lt;&lt; text &lt;&lt; "\"\n"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&lt;&lt; "  ASM      : \"" &lt;&lt; to_utf8(a) &lt;&lt; "\"\n"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&lt;&lt; "  C++      : \"" &lt;&lt; to_utf8(c) &lt;&lt; "\"\n"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&lt;&lt; "  совпадают: " &lt;&lt; (a == c ? "да" : "НЕТ") &lt;&lt; "\n\n";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int run_tests()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failed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const char* cases[][2] =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{"", ""},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{"A", "A"},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{"ab", "ba"},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{"abc", "cba"},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{"Hello, World!", "!dlroW ,olleH"},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{"АС-66", "66-СА"},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{"шалаш", "шалаш"},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{"Осовец Арсений", "йинесрА цевосО"},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{"  пробелы  ", "  ылеборп  "},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(auto&amp; c : cases)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std::u32string a = from_utf8(c[0]), b =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reverse_asm(&amp;a[0], a.size());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reverse_cpp(&amp;b[0], b.size());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bool ok = to_utf8(a) == c[1] &amp;&amp; to_utf8(b) == c[1];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std::cout &lt;&lt; (ok ? "  [OK]   " : "  [FAIL] ") &lt;&lt; '"' &lt;&lt; c[0] &lt;&lt; "\" -&gt; \"" &lt;&lt; to_utf8(a) &lt;&lt; "\"\n";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failed += !ok;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std::mt19937 rng(66);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lenFailed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(std::size_t n = 0; n &lt;= 2000; ++n)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std::vector&lt;char32_t&gt; buf(n + 2), ref;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buf.front() = buf.back() = 0xDEAD;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(std::size_t i = 1; i &lt;= n; ++i)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buf[i] = 0x20 + rng() % 0x500;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ref.assign(buf.begin() + 1, buf.end() - 1);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std::reverse(ref.begin(), ref.end());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std::vector&lt;char32_t&gt; b2 = buf;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reverse_asm(buf.data() + 1,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reverse_cpp(b2.data() + 1,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bool ok = std::equal(ref.begin(), ref.end(), buf.begin() + 1) &amp;&amp;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std::equal(ref.begin(), ref.end(), b2.begin() + 1) &amp;&amp;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buf.front() == 0xDEAD &amp;&amp; buf.back() == 0xDEAD &amp;&amp;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  b2.front() == 0xDEAD &amp;&amp; b2.back() == 0xDEAD;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lenFailed += !ok;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  длины 0..2000, сравнение с std::reverse и проверка границ: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&lt;&lt; (lenFailed ? "ОШИБКИ: " + std::to_string(lenFailed) : std::string("OK")) &lt;&lt; "\n";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failed += lenFailed;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(failed ? "\nЕсть ошибки!\n" : "\nВсе тесты пройдены.\n");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failed ? 1 :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Fn = void (*)(char32_t*, std::size_t);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NOINLINE void reverse_std(char32_t* s, std::size_t 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std::reverse(s, s +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double measure(Fn volatile fn, std::vector&lt;char32_t&gt;&amp; buf, int reps)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const int rounds = 9;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std::vector&lt;double&gt; 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r = 0; r &lt; rounds; ++r)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auto t0 = std::chrono::steady_clock::now();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(int i = 0; i &lt; reps; ++i)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fn(buf.data(), buf.size());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auto t1 = std::chrono::steady_clock::now();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t.push_back(std::chrono::duration&lt;double, std::nano&gt;(t1 - t0).count() / reps);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std::sort(t.begin(), t.end());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t[rounds / 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run_bench()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#if defined(__aarch64__)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const char* arch = "ARM64";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const char* arch = "IA-32";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#endif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#if defined(__clang__)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  архитектура: " &lt;&lt; arch &lt;&lt; ", компилятор: clang " &lt;&lt; __clang_version__ &lt;&lt; "\n";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#elif defined(_MSC_VER)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  архитектура: " &lt;&lt; arch &lt;&lt; ", компилятор: MSVC " &lt;&lt; _MSC_VER &lt;&lt; "\n";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#endif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"\n    символов   повторов      ASM, нс      C++, нс std::reverse, нс   C++/ASM\n";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const std::size_t sizes[] = {16, 256, 4096, 65536, 1048576};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std::mt19937 rng(7);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(std::size_t n : sizes)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std::vector&lt;char32_t&gt; a(n);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for (auto&amp; ch : a)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ch = U'а' + rng() % 32;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std::vector&lt;char32_t&gt; b = a, c = 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reps = static_cast&lt;int&gt;(std::max&lt;std::size_t&gt;(20, 20000000 / (n + 64)));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reverse_asm(a.data(),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reverse_cpp(b.data(),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reverse_std(c.data(), 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double tAsm = measure(reverse_asm, a, reps);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double tCpp = measure(reverse_cpp, b, reps);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double tStd = measure(reverse_std, c, reps);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std::printf("  %10zu %10d %12.1f %12.1f %16.1f %9.2f\n", n, reps, tAsm, tCpp, tStd, tCpp / tAsm);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"\n  C++/ASM &gt; 1 - быстрее ассемблерная вставка, &lt; 1 - быстрее C++.\n";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main(int argc, char** argv)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#if defined(_WIN32)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std::system("chcp 65001 &gt; nul");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#endif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std::string mode = argc &gt; 1 ? argv[1] : "";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"Лабораторная работа 1. Вариант 1: перевернуть строку\n"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&lt;&lt; "Осовец А.О., группа АС-66\n\n";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(mode == "--demo")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show("Hello, World!");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show("Брестский государственный технический университет");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show("АПО ЭВМиС 2026");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(mode == "--test")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run_tests();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(mode == "--bench")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run_bench();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"Введите строку: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std::string line;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std::getline(std::cin, line);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std::cout &lt;&lt; '\n';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show(line);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keepNext/>
        <w:spacing w:after="120" w:before="240"/>
      </w:pPr>
      <w:r>
        <w:rPr>
          <w:b/>
          <w:i w:val="0"/>
        </w:rPr>
        <w:t>Результаты работы программы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10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1 – Разворот демонстрационных строк (режим --demo)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50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2 – Обработка строки, введённой с клавиатуры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0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3 – Результаты проверки правильности (режим --test)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8083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4 – Сравнение быстродействия (режим --bench)</w:t>
      </w:r>
    </w:p>
    <w:p>
      <w:pPr>
        <w:spacing w:after="80"/>
      </w:pPr>
      <w:r>
        <w:rPr>
          <w:b w:val="0"/>
          <w:i w:val="0"/>
        </w:rPr>
        <w:t>Таблица 1 – Время одного вызова, нс (Apple M5, clang -O2)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24"/>
              </w:rPr>
              <w:t>Символов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24"/>
              </w:rPr>
              <w:t>ASM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24"/>
              </w:rPr>
              <w:t>C++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24"/>
              </w:rPr>
              <w:t>std::reverse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24"/>
              </w:rPr>
              <w:t>C++ / ASM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9,0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6,6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5,3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0,74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256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46,2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39,9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36,2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0,86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4 096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503,2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475,0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479,2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0,94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65 536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8 293,3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8 338,5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8 324,6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1,01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1 048 576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135 181,2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136 852,1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135 027,1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1,01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keepNext/>
        <w:spacing w:after="120" w:before="240"/>
      </w:pPr>
      <w:r>
        <w:rPr>
          <w:b/>
          <w:i w:val="0"/>
        </w:rPr>
        <w:t>Выводы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 ходе работы изучены программная модель процессора, назначение регистров общего назначения и индексных регистров, способы адресации памяти. Разработана ассемблерная вставка, переворачивающая строку, и эквивалентная функция на C++; обе дают одинаковый результат на всех тестах.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На коротких строках (16–256 символов) ассемблерная вставка оказалась медленнее функции на C++ на 16–36 %. Анализ дизассемблированного кода показал, что clang построил для reverse_cpp почти такой же цикл из команд ldr/str, но с проверкой условия в конце: на одну итерацию приходится один условный переход. В написанной вручную вставке проверка стоит в начале цикла, и на каждую итерацию выполняются два перехода (b.hs и безусловный b). На коротких строках также заметнее затраты на вызов и подготовку.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Начиная с 64 тысяч символов разница исчезает (отношение ≈ 1,0): время определяется пропускной способностью кэша и памяти, а не количеством команд в цикле. Библиотечная std::reverse ведёт себя так же, как и обе ручные реализации.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Таким образом, ассемблерная вставка не даёт выигрыша по сравнению с кодом, который создаёт современный оптимизирующий компилятор, а при неудачной организации цикла может даже проигрывать. Кроме того, вставка привязана к конкретной архитектуре: для Intel x86 и ARM64 её пришлось писать отдельно, тогда как функция на C++ переносима без изменений. Ассемблер оправдан там, где нужен доступ к специальным командам процессора или компилятор не справляется с оптимизацией.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Осовец А.О.</dc:creator>
  <cp:keywords/>
  <dc:description/>
  <cp:lastModifiedBy>Осовец А.О.</cp:lastModifiedBy>
  <cp:revision>1</cp:revision>
  <dcterms:created xsi:type="dcterms:W3CDTF">2026-10-14T21:15:11Z</dcterms:created>
  <dcterms:modified xsi:type="dcterms:W3CDTF">2026-10-14T21:15:11Z</dcterms:modified>
  <cp:category/>
</cp:coreProperties>
</file>