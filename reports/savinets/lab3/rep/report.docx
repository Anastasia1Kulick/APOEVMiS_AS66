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образования Республики Беларусь</w:t>
        <w:br/>
        <w:t>Учреждение образования</w:t>
        <w:br/>
        <w:t>«Брестский государственный технический университет»</w:t>
        <w:br/>
        <w:t>Кафедра ИИТ</w:t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>
        <w:jc w:val="center"/>
      </w:pPr>
      <w:r>
        <w:rPr>
          <w:b/>
        </w:rPr>
        <w:t>Лабораторная работа №3</w:t>
      </w:r>
    </w:p>
    <w:p>
      <w:pPr>
        <w:jc w:val="center"/>
      </w:pPr>
      <w:r>
        <w:rPr>
          <w:b w:val="0"/>
        </w:rPr>
        <w:t>По дисциплине: «АПО ЭВМиС»</w:t>
      </w:r>
    </w:p>
    <w:p>
      <w:pPr>
        <w:jc w:val="center"/>
      </w:pPr>
      <w:r>
        <w:rPr>
          <w:b w:val="0"/>
        </w:rPr>
        <w:t>Тема: «Изучение аппаратно-программной архитектуры процессоров семейства Intel — макроопределения»</w:t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>
        <w:ind w:left="5102"/>
      </w:pPr>
      <w:r>
        <w:rPr>
          <w:b w:val="0"/>
        </w:rPr>
        <w:t>Выполнил:</w:t>
      </w:r>
    </w:p>
    <w:p>
      <w:pPr>
        <w:ind w:left="5102"/>
      </w:pPr>
      <w:r>
        <w:rPr>
          <w:b w:val="0"/>
        </w:rPr>
        <w:t>Студент 4-го курса</w:t>
      </w:r>
    </w:p>
    <w:p>
      <w:pPr>
        <w:ind w:left="5102"/>
      </w:pPr>
      <w:r>
        <w:rPr>
          <w:b w:val="0"/>
        </w:rPr>
        <w:t>Группы АС-66</w:t>
      </w:r>
    </w:p>
    <w:p>
      <w:pPr>
        <w:ind w:left="5102"/>
      </w:pPr>
      <w:r>
        <w:rPr>
          <w:b w:val="0"/>
        </w:rPr>
        <w:t>Савинец М. Д.</w:t>
      </w:r>
    </w:p>
    <w:p>
      <w:pPr>
        <w:ind w:left="5102"/>
      </w:pPr>
      <w:r>
        <w:rPr>
          <w:b w:val="0"/>
        </w:rPr>
        <w:t>Проверил:</w:t>
      </w:r>
    </w:p>
    <w:p>
      <w:pPr>
        <w:ind w:left="5102"/>
      </w:pPr>
      <w:r>
        <w:rPr>
          <w:b w:val="0"/>
        </w:rPr>
        <w:t>Кулик А.Д.</w:t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>
        <w:jc w:val="center"/>
      </w:pPr>
      <w:r>
        <w:rPr>
          <w:b w:val="0"/>
        </w:rPr>
        <w:t>Брест 2026</w:t>
      </w:r>
    </w:p>
    <w:p>
      <w:r>
        <w:br w:type="page"/>
      </w:r>
    </w:p>
    <w:p>
      <w:pPr>
        <w:jc w:val="center"/>
      </w:pPr>
      <w:r>
        <w:rPr>
          <w:b/>
        </w:rPr>
        <w:t>Цель работы</w:t>
      </w:r>
    </w:p>
    <w:p>
      <w:pPr/>
      <w:r>
        <w:rPr>
          <w:b w:val="0"/>
        </w:rPr>
        <w:t>Изучение приёмов разработки макроопределений и их использования в программах.</w:t>
      </w:r>
    </w:p>
    <w:p>
      <w:pPr>
        <w:jc w:val="center"/>
      </w:pPr>
      <w:r>
        <w:rPr>
          <w:b/>
        </w:rPr>
        <w:t>Задание варианта 6</w:t>
      </w:r>
    </w:p>
    <w:p>
      <w:pPr/>
      <w:r>
        <w:rPr>
          <w:b w:val="0"/>
        </w:rPr>
        <w:t>Написать макроопределение, которое удаляет все пробелы из строки символов, и проверить его работоспособность.</w:t>
      </w:r>
    </w:p>
    <w:p>
      <w:pPr>
        <w:jc w:val="center"/>
      </w:pPr>
      <w:r>
        <w:rPr>
          <w:b/>
        </w:rPr>
        <w:t>Среда и представление данных</w:t>
      </w:r>
    </w:p>
    <w:p>
      <w:pPr/>
      <w:r>
        <w:rPr>
          <w:b w:val="0"/>
        </w:rPr>
        <w:t>Реализация собрана на macOS с процессором Apple Silicon, архитектура ARM64. Методические указания ориентированы на процессоры Intel; применение ARM64 именно для этой работы необходимо отдельно согласовать с преподавателем. Используется Apple Clang и синтаксис ассемблера .macro / .endm. Ввод и вывод реализованы на C++.</w:t>
      </w:r>
    </w:p>
    <w:p>
      <w:pPr/>
      <w:r>
        <w:rPr>
          <w:b w:val="0"/>
        </w:rPr>
        <w:t>Удаляется обычный ASCII-пробел — байт 0x20. Табуляция и неразрывный пробел не удаляются. Строка UTF-8 обрабатывается побайтово; байты многобайтовых символов не равны 0x20, поэтому их последовательность сохраняется. Длина строки передаётся в байтах. Завершающий нулевой байт макрос не записывает.</w:t>
      </w:r>
    </w:p>
    <w:p>
      <w:pPr>
        <w:jc w:val="center"/>
      </w:pPr>
      <w:r>
        <w:rPr>
          <w:b/>
        </w:rPr>
        <w:t>Алгоритм и макроопределение</w:t>
      </w:r>
    </w:p>
    <w:p>
      <w:pPr/>
      <w:r>
        <w:rPr>
          <w:b w:val="0"/>
        </w:rPr>
        <w:t>Макроопределение REMOVE_SPACES имеет начало .macro и конец .endm. Ассемблер раскрывает его в двух местах программы. Это не вызов процедуры: при сборке каждая макрокоманда заменяется инструкциями из тела макроопределения. Две функции-обёртки обеспечивают вызов из C++ и независимую проверку обоих раскрытий.</w:t>
      </w:r>
    </w:p>
    <w:p>
      <w:pPr/>
      <w:r>
        <w:rPr>
          <w:b w:val="0"/>
        </w:rPr>
        <w:t>В регистре x0 передаётся адрес массива, в x1 — исходная длина; x2 хранит позицию чтения, x3 — позицию записи, w4 — текущий байт. Макрос последовательно читает байты. Пробел пропускается, прочие байты записываются в начало массива. Порядок остальных символов сохраняется. После обработки в x0 возвращается количество оставшихся байтов. В C++ строка укорачивается до возвращённой длины. Время работы O(n), дополнительная память внутри макроса O(1).</w:t>
      </w:r>
    </w:p>
    <w:p>
      <w:pPr>
        <w:jc w:val="center"/>
      </w:pPr>
      <w:r>
        <w:rPr>
          <w:b/>
        </w:rPr>
        <w:t>Текст программы</w:t>
      </w:r>
    </w:p>
    <w:p>
      <w:pPr/>
      <w:r>
        <w:rPr>
          <w:b w:val="0"/>
        </w:rPr>
        <w:t>Ниже приведены полные листинги файлов основной программы. Сценарий сборки и тесты находятся в каталоге src.</w:t>
      </w:r>
    </w:p>
    <w:p>
      <w:pPr>
        <w:jc w:val="center"/>
      </w:pPr>
      <w:r>
        <w:rPr>
          <w:b/>
        </w:rPr>
        <w:t>remove_spaces.h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#pragma once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#include &lt;cstddef&gt;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Удаляют из data[0..length) байты 0x20 на месте и возвращают новую длину.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data может быть nullptr только при length == 0; NUL не записывается.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extern "C" std::size_t remove_spaces(char* data, std::size_t length);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extern "C" std::size_t remove_spaces_second(char* data, std::size_t length);</w:t>
      </w:r>
    </w:p>
    <w:p>
      <w:pPr>
        <w:jc w:val="center"/>
      </w:pPr>
      <w:r>
        <w:rPr>
          <w:b/>
        </w:rPr>
        <w:t>remove_spaces.S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Apple Silicon / AArch64, соглашение вызовов Darwin arm64.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Макроопределение, а не функция: ассемблер вставляет тело в каждое место вызова.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Вход: x0 = адрес изменяемого массива байтов, x1 = его длина.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Выход: x0 = новая длина. Рабочие регистры: x2, x3, w4.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// Удаляется только байт ASCII-пробела 0x20. Завершающий NUL не записывается.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.macro REMOVE_SPACES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mov x2, #0                  // позиция чтения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mov x3, #0                  // позиция записи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1: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cmp x2, x1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b.hs 3f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ldrb w4, [x0, x2]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add x2, x2, #1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cmp w4, #0x20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b.eq 1b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strb w4, [x0, x3]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add x3, x3, #1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b 1b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3: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mov x0, x3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.endm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.text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.p2align 2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.globl _remove_spaces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_remove_spaces: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REMOVE_SPACES              // первое расширение макроса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ret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.p2align 2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.globl _remove_spaces_second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_remove_spaces_second: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REMOVE_SPACES              // независимое второе расширение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ret</w:t>
      </w:r>
    </w:p>
    <w:p>
      <w:pPr>
        <w:jc w:val="center"/>
      </w:pPr>
      <w:r>
        <w:rPr>
          <w:b/>
        </w:rPr>
        <w:t>main.cpp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#include "remove_spaces.h"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#include &lt;iostream&gt;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#include &lt;string&gt;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int main()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std::cout &lt;&lt; "Введите строку: " &lt;&lt; std::flush;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std::string line;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if (!std::getline(std::cin, line))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return 0; // EOF до ввода строки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const std::size_t length = remove_spaces(line.data(), line.size());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line.resize(length);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std::cout &lt;&lt; "Результат: " &lt;&lt; line &lt;&lt; '\n';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return std::cout ? 0 : 1;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}</w:t>
      </w:r>
    </w:p>
    <w:p>
      <w:pPr>
        <w:jc w:val="center"/>
      </w:pPr>
      <w:r>
        <w:rPr>
          <w:b/>
        </w:rPr>
        <w:t>Проверка работы</w:t>
      </w:r>
    </w:p>
    <w:p>
      <w:pPr/>
      <w:r>
        <w:rPr>
          <w:b w:val="0"/>
        </w:rPr>
        <w:t>Сборка и тесты выполнены на Apple Silicon. Для каждого из двух раскрытий проверены пустой ввод, строка из пробелов, отсутствие пробелов, повторяющиеся и крайние пробелы, русские символы UTF-8, табуляция, неразрывный пробел и другие случаи, а также 5000 случайных последовательностей байтов. Отдельно пройдены 10 проверок интерфейса программы. Логи находятся в каталоге src.</w:t>
      </w:r>
    </w:p>
    <w:p>
      <w:pPr/>
      <w:r>
        <w:rPr>
          <w:b w:val="0"/>
        </w:rPr>
        <w:t>Пример фактического запуска: вход «  Привет,  мир ! »; результат «Привет,мир!».</w:t>
      </w:r>
    </w:p>
    <w:p>
      <w:pPr/>
      <w:r>
        <w:t>На рисунке 1 показан действительный запуск программы в Terminal macOS; входная строка подана через printf.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run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Запуск программы в терминале</w:t>
      </w:r>
    </w:p>
    <w:p>
      <w:pPr>
        <w:keepNext/>
        <w:jc w:val="center"/>
      </w:pPr>
      <w:r>
        <w:rPr>
          <w:b/>
        </w:rPr>
        <w:t>Вывод</w:t>
      </w:r>
    </w:p>
    <w:p>
      <w:pPr/>
      <w:r>
        <w:t>Разработано и проверено макроопределение для удаления обычных пробелов из строки. Два раскрытия проверены независимо. Для сдачи необходимо отдельно согласовать архитектуру ARM64 с преподавателем.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